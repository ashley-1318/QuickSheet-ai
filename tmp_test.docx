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Linear Algebra Cheat Notes</w:t>
        <w:br/>
        <w:br/>
        <w:t>Vectors and Matrices</w:t>
        <w:br/>
        <w:t>- A vector is an ordered list of numbers.</w:t>
        <w:br/>
        <w:t>- A matrix is a rectangular array of numbers.</w:t>
        <w:br/>
        <w:br/>
        <w:t>Dot Product</w:t>
        <w:br/>
        <w:t>- For vectors a and b, a dot b = sum(ai*bi).</w:t>
        <w:br/>
        <w:br/>
        <w:t>Matrix Multiplication</w:t>
        <w:br/>
        <w:t>- (AB)_{ij} = sum_k A_{ik} B_{kj}.</w:t>
        <w:br/>
        <w:br/>
        <w:t>Determinant</w:t>
        <w:br/>
        <w:t>- det([[a,b],[c,d]]) = ad - bc.</w:t>
        <w:br/>
        <w:br/>
        <w:t>Eigenvalues</w:t>
        <w:br/>
        <w:t>- Solve det(A - lambda I) = 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